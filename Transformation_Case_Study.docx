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B55FFC" w14:textId="77777777" w:rsidR="00E801FB" w:rsidRDefault="00C302AC">
      <w:pPr>
        <w:pStyle w:val="Heading1"/>
        <w:rPr>
          <w:sz w:val="36"/>
        </w:rPr>
      </w:pPr>
      <w:r w:rsidRPr="00C302AC">
        <w:rPr>
          <w:sz w:val="36"/>
        </w:rPr>
        <w:t>DevOps Transformation Case Study</w:t>
      </w:r>
    </w:p>
    <w:p w14:paraId="17300258" w14:textId="77777777" w:rsidR="00C302AC" w:rsidRPr="00C302AC" w:rsidRDefault="00C302AC" w:rsidP="00C302AC"/>
    <w:p w14:paraId="27D69B80" w14:textId="77777777" w:rsidR="00E801FB" w:rsidRPr="00C302AC" w:rsidRDefault="00C302AC">
      <w:pPr>
        <w:rPr>
          <w:sz w:val="32"/>
        </w:rPr>
      </w:pPr>
      <w:r w:rsidRPr="00C302AC">
        <w:rPr>
          <w:sz w:val="32"/>
        </w:rPr>
        <w:t>Current State:</w:t>
      </w:r>
      <w:r w:rsidRPr="00C302AC">
        <w:rPr>
          <w:sz w:val="32"/>
        </w:rPr>
        <w:br/>
        <w:t>- Manual deployments</w:t>
      </w:r>
      <w:r w:rsidRPr="00C302AC">
        <w:rPr>
          <w:sz w:val="32"/>
        </w:rPr>
        <w:br/>
        <w:t>- Siloed teams</w:t>
      </w:r>
      <w:r w:rsidRPr="00C302AC">
        <w:rPr>
          <w:sz w:val="32"/>
        </w:rPr>
        <w:br/>
        <w:t>- High incident rates</w:t>
      </w:r>
      <w:r w:rsidRPr="00C302AC">
        <w:rPr>
          <w:sz w:val="32"/>
        </w:rPr>
        <w:br/>
        <w:t>- Long release cycles</w:t>
      </w:r>
    </w:p>
    <w:p w14:paraId="6F183372" w14:textId="77777777" w:rsidR="00E801FB" w:rsidRPr="00C302AC" w:rsidRDefault="00C302AC">
      <w:pPr>
        <w:rPr>
          <w:sz w:val="32"/>
        </w:rPr>
      </w:pPr>
      <w:r w:rsidRPr="00C302AC">
        <w:rPr>
          <w:sz w:val="32"/>
        </w:rPr>
        <w:t>Business Goals:</w:t>
      </w:r>
      <w:r w:rsidRPr="00C302AC">
        <w:rPr>
          <w:sz w:val="32"/>
        </w:rPr>
        <w:br/>
        <w:t>- Faster delivery</w:t>
      </w:r>
      <w:r w:rsidRPr="00C302AC">
        <w:rPr>
          <w:sz w:val="32"/>
        </w:rPr>
        <w:br/>
        <w:t>- Improved reliability</w:t>
      </w:r>
      <w:r w:rsidRPr="00C302AC">
        <w:rPr>
          <w:sz w:val="32"/>
        </w:rPr>
        <w:br/>
        <w:t>- Better collaboration</w:t>
      </w:r>
    </w:p>
    <w:p w14:paraId="0E7A943A" w14:textId="77777777" w:rsidR="00E801FB" w:rsidRPr="00C302AC" w:rsidRDefault="00C302AC">
      <w:pPr>
        <w:rPr>
          <w:sz w:val="32"/>
        </w:rPr>
      </w:pPr>
      <w:r w:rsidRPr="00C302AC">
        <w:rPr>
          <w:sz w:val="32"/>
        </w:rPr>
        <w:t xml:space="preserve">Task: Create a 12-month roadmap, </w:t>
      </w:r>
      <w:r w:rsidRPr="00C302AC">
        <w:rPr>
          <w:sz w:val="32"/>
        </w:rPr>
        <w:t>define success metrics, and leadership actions.</w:t>
      </w:r>
      <w:bookmarkStart w:id="0" w:name="_GoBack"/>
      <w:bookmarkEnd w:id="0"/>
    </w:p>
    <w:sectPr w:rsidR="00E801FB" w:rsidRPr="00C302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302AC"/>
    <w:rsid w:val="00CB0664"/>
    <w:rsid w:val="00E801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B5FB19"/>
  <w14:defaultImageDpi w14:val="300"/>
  <w15:docId w15:val="{67AA0A5D-BC13-4387-9937-8FD98DDCA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86E218FC168942AAAEE8E72EA987B3" ma:contentTypeVersion="9" ma:contentTypeDescription="Create a new document." ma:contentTypeScope="" ma:versionID="71344f2df06dd446889160f08563c528">
  <xsd:schema xmlns:xsd="http://www.w3.org/2001/XMLSchema" xmlns:xs="http://www.w3.org/2001/XMLSchema" xmlns:p="http://schemas.microsoft.com/office/2006/metadata/properties" xmlns:ns3="e7320eb3-c8d2-4dac-9a99-ccc29ecfab17" targetNamespace="http://schemas.microsoft.com/office/2006/metadata/properties" ma:root="true" ma:fieldsID="17d9c34a8e755fc57aef23f8055daec9" ns3:_="">
    <xsd:import namespace="e7320eb3-c8d2-4dac-9a99-ccc29ecfab1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320eb3-c8d2-4dac-9a99-ccc29ecfab1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7320eb3-c8d2-4dac-9a99-ccc29ecfab1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E95D734-3EA6-48F1-83D4-C5CCF75A0E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320eb3-c8d2-4dac-9a99-ccc29ecfab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4F02021-17A9-4FC7-9997-95390BD600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9E1CF1-F9F2-440D-A37D-12E6DB83B089}">
  <ds:schemaRefs>
    <ds:schemaRef ds:uri="http://schemas.microsoft.com/office/2006/documentManagement/types"/>
    <ds:schemaRef ds:uri="e7320eb3-c8d2-4dac-9a99-ccc29ecfab17"/>
    <ds:schemaRef ds:uri="http://purl.org/dc/terms/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purl.org/dc/dcmitype/"/>
    <ds:schemaRef ds:uri="http://schemas.openxmlformats.org/package/2006/metadata/core-propertie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EF7A002E-DB99-40E0-B9DC-486AF2B251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Megha Nadagoudar</cp:lastModifiedBy>
  <cp:revision>2</cp:revision>
  <dcterms:created xsi:type="dcterms:W3CDTF">2026-06-09T12:53:00Z</dcterms:created>
  <dcterms:modified xsi:type="dcterms:W3CDTF">2026-06-09T12:53:00Z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0x010100C286E218FC168942AAAEE8E72EA987B3</vt:lpwstr>
  </property>
</Properties>
</file>
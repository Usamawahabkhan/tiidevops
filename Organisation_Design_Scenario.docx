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A30DED" w14:textId="1414486A" w:rsidR="004D7E2E" w:rsidRPr="00F468FD" w:rsidRDefault="004A2650">
      <w:pPr>
        <w:pStyle w:val="Heading1"/>
        <w:rPr>
          <w:sz w:val="36"/>
        </w:rPr>
      </w:pPr>
      <w:proofErr w:type="spellStart"/>
      <w:r w:rsidRPr="00F468FD">
        <w:rPr>
          <w:sz w:val="36"/>
        </w:rPr>
        <w:t>Organisation</w:t>
      </w:r>
      <w:proofErr w:type="spellEnd"/>
      <w:r w:rsidRPr="00F468FD">
        <w:rPr>
          <w:sz w:val="36"/>
        </w:rPr>
        <w:t xml:space="preserve"> Design Scenario</w:t>
      </w:r>
    </w:p>
    <w:p w14:paraId="692AD7D5" w14:textId="77777777" w:rsidR="00F468FD" w:rsidRPr="00F468FD" w:rsidRDefault="00F468FD" w:rsidP="00F468FD"/>
    <w:p w14:paraId="1C59FFC9" w14:textId="77777777" w:rsidR="004D7E2E" w:rsidRPr="00F468FD" w:rsidRDefault="004A2650">
      <w:pPr>
        <w:rPr>
          <w:sz w:val="28"/>
        </w:rPr>
      </w:pPr>
      <w:r w:rsidRPr="00F468FD">
        <w:rPr>
          <w:sz w:val="28"/>
        </w:rPr>
        <w:t>Company Profile: 120 engineers, 15 products, shared infrastructure team, rapid growth.</w:t>
      </w:r>
    </w:p>
    <w:p w14:paraId="43B68ED2" w14:textId="77777777" w:rsidR="004D7E2E" w:rsidRPr="00F468FD" w:rsidRDefault="004A2650">
      <w:pPr>
        <w:rPr>
          <w:sz w:val="28"/>
        </w:rPr>
      </w:pPr>
      <w:r w:rsidRPr="00F468FD">
        <w:rPr>
          <w:sz w:val="28"/>
        </w:rPr>
        <w:t>Current Challenges:</w:t>
      </w:r>
      <w:r w:rsidRPr="00F468FD">
        <w:rPr>
          <w:sz w:val="28"/>
        </w:rPr>
        <w:br/>
        <w:t>- Team dependencies</w:t>
      </w:r>
      <w:r w:rsidRPr="00F468FD">
        <w:rPr>
          <w:sz w:val="28"/>
        </w:rPr>
        <w:br/>
        <w:t>- Slow delivery</w:t>
      </w:r>
      <w:r w:rsidRPr="00F468FD">
        <w:rPr>
          <w:sz w:val="28"/>
        </w:rPr>
        <w:br/>
        <w:t>- Communication bottlenecks</w:t>
      </w:r>
      <w:r w:rsidRPr="00F468FD">
        <w:rPr>
          <w:sz w:val="28"/>
        </w:rPr>
        <w:br/>
        <w:t>- Scaling difficulties</w:t>
      </w:r>
    </w:p>
    <w:p w14:paraId="4D91EF19" w14:textId="77777777" w:rsidR="004D7E2E" w:rsidRPr="00F468FD" w:rsidRDefault="004A2650">
      <w:pPr>
        <w:rPr>
          <w:sz w:val="28"/>
        </w:rPr>
      </w:pPr>
      <w:r w:rsidRPr="00F468FD">
        <w:rPr>
          <w:sz w:val="28"/>
        </w:rPr>
        <w:t>Ta</w:t>
      </w:r>
      <w:bookmarkStart w:id="0" w:name="_GoBack"/>
      <w:bookmarkEnd w:id="0"/>
      <w:r w:rsidRPr="00F468FD">
        <w:rPr>
          <w:sz w:val="28"/>
        </w:rPr>
        <w:t xml:space="preserve">sk: Design </w:t>
      </w:r>
      <w:r w:rsidRPr="00F468FD">
        <w:rPr>
          <w:sz w:val="28"/>
        </w:rPr>
        <w:t>stream-aligned teams, platform team, enabling team, and communication model.</w:t>
      </w:r>
    </w:p>
    <w:sectPr w:rsidR="004D7E2E" w:rsidRPr="00F468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2650"/>
    <w:rsid w:val="004D7E2E"/>
    <w:rsid w:val="00AA1D8D"/>
    <w:rsid w:val="00B47730"/>
    <w:rsid w:val="00CB0664"/>
    <w:rsid w:val="00D75647"/>
    <w:rsid w:val="00F468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CAF40"/>
  <w14:defaultImageDpi w14:val="300"/>
  <w15:docId w15:val="{67AA0A5D-BC13-4387-9937-8FD98DDC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6E218FC168942AAAEE8E72EA987B3" ma:contentTypeVersion="9" ma:contentTypeDescription="Create a new document." ma:contentTypeScope="" ma:versionID="71344f2df06dd446889160f08563c528">
  <xsd:schema xmlns:xsd="http://www.w3.org/2001/XMLSchema" xmlns:xs="http://www.w3.org/2001/XMLSchema" xmlns:p="http://schemas.microsoft.com/office/2006/metadata/properties" xmlns:ns3="e7320eb3-c8d2-4dac-9a99-ccc29ecfab17" targetNamespace="http://schemas.microsoft.com/office/2006/metadata/properties" ma:root="true" ma:fieldsID="17d9c34a8e755fc57aef23f8055daec9" ns3:_="">
    <xsd:import namespace="e7320eb3-c8d2-4dac-9a99-ccc29ecfab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320eb3-c8d2-4dac-9a99-ccc29ecfab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320eb3-c8d2-4dac-9a99-ccc29ecfab1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A24CEE-164B-448C-ABCB-BB3606405D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320eb3-c8d2-4dac-9a99-ccc29ecfa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571132-1610-4805-AFE5-E82B5C5C34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910448-8399-4318-8F2D-FE17B34D2627}">
  <ds:schemaRefs>
    <ds:schemaRef ds:uri="http://purl.org/dc/elements/1.1/"/>
    <ds:schemaRef ds:uri="http://schemas.microsoft.com/office/2006/metadata/properties"/>
    <ds:schemaRef ds:uri="e7320eb3-c8d2-4dac-9a99-ccc29ecfab17"/>
    <ds:schemaRef ds:uri="http://purl.org/dc/dcmitype/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D8936918-11D2-4341-859A-13D5B12AC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 Nadagoudar</cp:lastModifiedBy>
  <cp:revision>3</cp:revision>
  <dcterms:created xsi:type="dcterms:W3CDTF">2026-06-09T12:28:00Z</dcterms:created>
  <dcterms:modified xsi:type="dcterms:W3CDTF">2026-06-09T13:40:00Z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0x010100C286E218FC168942AAAEE8E72EA987B3</vt:lpwstr>
  </property>
</Properties>
</file>